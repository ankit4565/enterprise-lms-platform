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LMS + Collaboration Platform</w:t>
        <w:br/>
        <w:t>Project Specification</w:t>
      </w:r>
    </w:p>
    <w:p>
      <w:r>
        <w:rPr>
          <w:b/>
        </w:rPr>
        <w:t xml:space="preserve">Goal: </w:t>
      </w:r>
      <w:r>
        <w:t>Build an enterprise-grade Learning Management System demonstrating a modern Java full-stack architecture suitable for resume and interviews.</w:t>
      </w:r>
    </w:p>
    <w:p>
      <w:pPr>
        <w:pStyle w:val="Heading2"/>
      </w:pPr>
      <w:r>
        <w:t>Objectives</w:t>
      </w:r>
    </w:p>
    <w:p>
      <w:pPr>
        <w:pStyle w:val="ListBullet"/>
      </w:pPr>
      <w:r>
        <w:t>Showcase React, Tailwind CSS, Java, Spring Boot, Hibernate, JDBC and PostgreSQL.</w:t>
      </w:r>
    </w:p>
    <w:p>
      <w:pPr>
        <w:pStyle w:val="ListBullet"/>
      </w:pPr>
      <w:r>
        <w:t>Implement authentication, authorization, email OTP, JWT and OAuth2.</w:t>
      </w:r>
    </w:p>
    <w:p>
      <w:pPr>
        <w:pStyle w:val="ListBullet"/>
      </w:pPr>
      <w:r>
        <w:t>Use microservices, Docker, Kubernetes, CI/CD and cloud deployment.</w:t>
      </w:r>
    </w:p>
    <w:p>
      <w:pPr>
        <w:pStyle w:val="ListBullet"/>
      </w:pPr>
      <w:r>
        <w:t>Demonstrate scalable architecture and real-time features.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React, Tailwind CSS, JavaScript/TypeScript, Redux Toolkit, React Router, Axios.</w:t>
      </w:r>
    </w:p>
    <w:p>
      <w:pPr>
        <w:pStyle w:val="ListBullet"/>
      </w:pPr>
      <w:r>
        <w:t>Backend: Java 21, Spring Boot, Spring Security, Spring Data JPA, Hibernate, JDBC.</w:t>
      </w:r>
    </w:p>
    <w:p>
      <w:pPr>
        <w:pStyle w:val="ListBullet"/>
      </w:pPr>
      <w:r>
        <w:t>Database: PostgreSQL, Redis.</w:t>
      </w:r>
    </w:p>
    <w:p>
      <w:pPr>
        <w:pStyle w:val="ListBullet"/>
      </w:pPr>
      <w:r>
        <w:t>Messaging: WebSocket, RabbitMQ/Kafka.</w:t>
      </w:r>
    </w:p>
    <w:p>
      <w:pPr>
        <w:pStyle w:val="ListBullet"/>
      </w:pPr>
      <w:r>
        <w:t>DevOps: Docker, Docker Compose, Kubernetes, GitHub Actions.</w:t>
      </w:r>
    </w:p>
    <w:p>
      <w:pPr>
        <w:pStyle w:val="ListBullet"/>
      </w:pPr>
      <w:r>
        <w:t>Cloud: AWS (EC2, RDS, S3, CloudFront) or Azure/GCP.</w:t>
      </w:r>
    </w:p>
    <w:p>
      <w:pPr>
        <w:pStyle w:val="ListBullet"/>
      </w:pPr>
      <w:r>
        <w:t>Documentation: Swagger/OpenAPI.</w:t>
      </w:r>
    </w:p>
    <w:p>
      <w:pPr>
        <w:pStyle w:val="Heading2"/>
      </w:pPr>
      <w:r>
        <w:t>Core Modules</w:t>
      </w:r>
    </w:p>
    <w:p>
      <w:pPr>
        <w:pStyle w:val="ListBullet"/>
      </w:pPr>
      <w:r>
        <w:t>Authentication &amp; User Management</w:t>
      </w:r>
    </w:p>
    <w:p>
      <w:pPr>
        <w:pStyle w:val="ListBullet"/>
      </w:pPr>
      <w:r>
        <w:t>Course Management</w:t>
      </w:r>
    </w:p>
    <w:p>
      <w:pPr>
        <w:pStyle w:val="ListBullet"/>
      </w:pPr>
      <w:r>
        <w:t>Video Streaming</w:t>
      </w:r>
    </w:p>
    <w:p>
      <w:pPr>
        <w:pStyle w:val="ListBullet"/>
      </w:pPr>
      <w:r>
        <w:t>Assignments &amp; Quizzes</w:t>
      </w:r>
    </w:p>
    <w:p>
      <w:pPr>
        <w:pStyle w:val="ListBullet"/>
      </w:pPr>
      <w:r>
        <w:t>Real-time Chat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Payments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Analytics Dashboard</w:t>
      </w:r>
    </w:p>
    <w:p>
      <w:pPr>
        <w:pStyle w:val="ListBullet"/>
      </w:pPr>
      <w:r>
        <w:t>Admin Panel</w:t>
      </w:r>
    </w:p>
    <w:p>
      <w:pPr>
        <w:pStyle w:val="Heading2"/>
      </w:pPr>
      <w:r>
        <w:t>Authentication Features</w:t>
      </w:r>
    </w:p>
    <w:p>
      <w:pPr>
        <w:pStyle w:val="ListBullet"/>
      </w:pPr>
      <w:r>
        <w:t>JWT + Refresh Tokens</w:t>
      </w:r>
    </w:p>
    <w:p>
      <w:pPr>
        <w:pStyle w:val="ListBullet"/>
      </w:pPr>
      <w:r>
        <w:t>Role-Based Access Control (Student, Instructor, Admin, Super Admin)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Email OTP</w:t>
      </w:r>
    </w:p>
    <w:p>
      <w:pPr>
        <w:pStyle w:val="ListBullet"/>
      </w:pPr>
      <w:r>
        <w:t>Forgot Password</w:t>
      </w:r>
    </w:p>
    <w:p>
      <w:pPr>
        <w:pStyle w:val="ListBullet"/>
      </w:pPr>
      <w:r>
        <w:t>Google OAuth2</w:t>
      </w:r>
    </w:p>
    <w:p>
      <w:pPr>
        <w:pStyle w:val="ListBullet"/>
      </w:pPr>
      <w:r>
        <w:t>Two-Factor Authentication</w:t>
      </w:r>
    </w:p>
    <w:p>
      <w:pPr>
        <w:pStyle w:val="Heading2"/>
      </w:pPr>
      <w:r>
        <w:t>Architecture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API Gateway</w:t>
      </w:r>
    </w:p>
    <w:p>
      <w:pPr>
        <w:pStyle w:val="ListBullet"/>
      </w:pPr>
      <w:r>
        <w:t>Auth, User, Course, Media, Chat, Notification and Payment microservices</w:t>
      </w:r>
    </w:p>
    <w:p>
      <w:pPr>
        <w:pStyle w:val="ListBullet"/>
      </w:pPr>
      <w:r>
        <w:t>PostgreSQL + Redis</w:t>
      </w:r>
    </w:p>
    <w:p>
      <w:pPr>
        <w:pStyle w:val="ListBullet"/>
      </w:pPr>
      <w:r>
        <w:t>RabbitMQ/Kafka</w:t>
      </w:r>
    </w:p>
    <w:p>
      <w:pPr>
        <w:pStyle w:val="ListBullet"/>
      </w:pPr>
      <w:r>
        <w:t>AWS S3 for media</w:t>
      </w:r>
    </w:p>
    <w:p>
      <w:pPr>
        <w:pStyle w:val="ListBullet"/>
      </w:pPr>
      <w:r>
        <w:t>Three-tier architecture with MVC inside each service</w:t>
      </w:r>
    </w:p>
    <w:p>
      <w:pPr>
        <w:pStyle w:val="Heading2"/>
      </w:pPr>
      <w:r>
        <w:t>Database (Indicative Tables)</w:t>
      </w:r>
    </w:p>
    <w:p>
      <w:pPr>
        <w:pStyle w:val="ListBullet"/>
      </w:pPr>
      <w:r>
        <w:t>Users, Roles, Permissions, Courses, Modules, Lessons, Videos, Enrolments, Progress, Assignments, Submissions, Quizzes, Questions, Results, Certificates, Payments, Transactions, Chats, Messages, Notifications, OTPs, Refresh Tokens, Audit Logs, Media, Reviews, Categories</w:t>
      </w:r>
    </w:p>
    <w:p>
      <w:pPr>
        <w:pStyle w:val="Heading2"/>
      </w:pPr>
      <w:r>
        <w:t>Advanced Features</w:t>
      </w:r>
    </w:p>
    <w:p>
      <w:pPr>
        <w:pStyle w:val="ListBullet"/>
      </w:pPr>
      <w:r>
        <w:t>Resume video playback</w:t>
      </w:r>
    </w:p>
    <w:p>
      <w:pPr>
        <w:pStyle w:val="ListBullet"/>
      </w:pPr>
      <w:r>
        <w:t>Typing indicators</w:t>
      </w:r>
    </w:p>
    <w:p>
      <w:pPr>
        <w:pStyle w:val="ListBullet"/>
      </w:pPr>
      <w:r>
        <w:t>Read receipts</w:t>
      </w:r>
    </w:p>
    <w:p>
      <w:pPr>
        <w:pStyle w:val="ListBullet"/>
      </w:pPr>
      <w:r>
        <w:t>Search &amp; filtering</w:t>
      </w:r>
    </w:p>
    <w:p>
      <w:pPr>
        <w:pStyle w:val="ListBullet"/>
      </w:pPr>
      <w:r>
        <w:t>Caching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REST APIs</w:t>
      </w:r>
    </w:p>
    <w:p>
      <w:pPr>
        <w:pStyle w:val="ListBullet"/>
      </w:pPr>
      <w:r>
        <w:t>File upload</w:t>
      </w:r>
    </w:p>
    <w:p>
      <w:pPr>
        <w:pStyle w:val="ListBullet"/>
      </w:pPr>
      <w:r>
        <w:t>Responsive UI</w:t>
      </w:r>
    </w:p>
    <w:p>
      <w:pPr>
        <w:pStyle w:val="Heading2"/>
      </w:pPr>
      <w:r>
        <w:t>Deployment Pipeline</w:t>
      </w:r>
    </w:p>
    <w:p>
      <w:pPr>
        <w:pStyle w:val="ListBullet"/>
      </w:pPr>
      <w:r>
        <w:t>GitHub -&gt; GitHub Actions -&gt; Build &amp; Test -&gt; Docker Image -&gt; Docker Hub -&gt; Kubernetes -&gt; Cloud Deployment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Secure backend development</w:t>
      </w:r>
    </w:p>
    <w:p>
      <w:pPr>
        <w:pStyle w:val="ListBullet"/>
      </w:pPr>
      <w:r>
        <w:t>Scalable frontend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DevOps practices</w:t>
      </w:r>
    </w:p>
    <w:p>
      <w:pPr>
        <w:pStyle w:val="ListBullet"/>
      </w:pPr>
      <w:r>
        <w:t>Interview-ready project</w:t>
      </w:r>
    </w:p>
    <w:p>
      <w:pPr>
        <w:pStyle w:val="Heading2"/>
      </w:pPr>
      <w:r>
        <w:t>Future Enhancements</w:t>
      </w:r>
    </w:p>
    <w:p>
      <w:pPr>
        <w:pStyle w:val="ListBullet"/>
      </w:pPr>
      <w:r>
        <w:t>AI course assistant</w:t>
      </w:r>
    </w:p>
    <w:p>
      <w:pPr>
        <w:pStyle w:val="ListBullet"/>
      </w:pPr>
      <w:r>
        <w:t>Recommendation engine</w:t>
      </w:r>
    </w:p>
    <w:p>
      <w:pPr>
        <w:pStyle w:val="ListBullet"/>
      </w:pPr>
      <w:r>
        <w:t>Live classes</w:t>
      </w:r>
    </w:p>
    <w:p>
      <w:pPr>
        <w:pStyle w:val="ListBullet"/>
      </w:pPr>
      <w:r>
        <w:t>Mobile app</w:t>
      </w:r>
    </w:p>
    <w:p>
      <w:pPr>
        <w:pStyle w:val="ListBullet"/>
      </w:pPr>
      <w:r>
        <w:t>Multi-language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